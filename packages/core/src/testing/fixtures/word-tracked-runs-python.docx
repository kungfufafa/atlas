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4" w:author="Synthetic reviewer" w:date="2026-09-06T00:00:00Z">
        <w:r>
          <w:rPr>
            <w:b/>
          </w:rPr>
          <w:t>Inserted draft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