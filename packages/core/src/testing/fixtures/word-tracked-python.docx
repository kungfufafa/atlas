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ins w:id="4" w:author="Synthetic reviewer">
      <w:p>
        <w:r>
          <w:t>Inserted draft</w:t>
        </w:r>
      </w:p>
    </w:ins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Original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review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